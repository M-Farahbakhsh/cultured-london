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Event Discovery App — Concept &amp; Build Plan</w:t>
      </w:r>
    </w:p>
    <w:p/>
    <w:p>
      <w:pPr>
        <w:pStyle w:val="Heading1"/>
      </w:pPr>
      <w:r>
        <w:t>Does Anything Like This Exist?</w:t>
      </w:r>
    </w:p>
    <w:p>
      <w:r>
        <w:t>The short answer: No. Not really. Here's the landscape:</w:t>
      </w:r>
    </w:p>
    <w:tbl>
      <w:tblPr>
        <w:tblStyle w:val="TableGrid"/>
        <w:tblW w:type="auto" w:w="0"/>
        <w:tblLook w:firstColumn="1" w:firstRow="1" w:lastColumn="0" w:lastRow="0" w:noHBand="0" w:noVBand="1" w:val="04A0"/>
      </w:tblPr>
      <w:tblGrid>
        <w:gridCol w:w="2880"/>
        <w:gridCol w:w="2880"/>
        <w:gridCol w:w="2880"/>
      </w:tblGrid>
      <w:tr>
        <w:tc>
          <w:tcPr>
            <w:tcW w:type="dxa" w:w="2880"/>
          </w:tcPr>
          <w:p>
            <w:r>
              <w:t>App</w:t>
            </w:r>
          </w:p>
        </w:tc>
        <w:tc>
          <w:tcPr>
            <w:tcW w:type="dxa" w:w="2880"/>
          </w:tcPr>
          <w:p>
            <w:r>
              <w:t>What it does</w:t>
            </w:r>
          </w:p>
        </w:tc>
        <w:tc>
          <w:tcPr>
            <w:tcW w:type="dxa" w:w="2880"/>
          </w:tcPr>
          <w:p>
            <w:r>
              <w:t>What it misses</w:t>
            </w:r>
          </w:p>
        </w:tc>
      </w:tr>
      <w:tr>
        <w:tc>
          <w:tcPr>
            <w:tcW w:type="dxa" w:w="2880"/>
          </w:tcPr>
          <w:p>
            <w:r>
              <w:t>Bandsintown / Songkick</w:t>
            </w:r>
          </w:p>
        </w:tc>
        <w:tc>
          <w:tcPr>
            <w:tcW w:type="dxa" w:w="2880"/>
          </w:tcPr>
          <w:p>
            <w:r>
              <w:t>Concerts based on Spotify listens</w:t>
            </w:r>
          </w:p>
        </w:tc>
        <w:tc>
          <w:tcPr>
            <w:tcW w:type="dxa" w:w="2880"/>
          </w:tcPr>
          <w:p>
            <w:r>
              <w:t>Music only</w:t>
            </w:r>
          </w:p>
        </w:tc>
      </w:tr>
      <w:tr>
        <w:tc>
          <w:tcPr>
            <w:tcW w:type="dxa" w:w="2880"/>
          </w:tcPr>
          <w:p>
            <w:r>
              <w:t>Dice</w:t>
            </w:r>
          </w:p>
        </w:tc>
        <w:tc>
          <w:tcPr>
            <w:tcW w:type="dxa" w:w="2880"/>
          </w:tcPr>
          <w:p>
            <w:r>
              <w:t>Music/club events, curated</w:t>
            </w:r>
          </w:p>
        </w:tc>
        <w:tc>
          <w:tcPr>
            <w:tcW w:type="dxa" w:w="2880"/>
          </w:tcPr>
          <w:p>
            <w:r>
              <w:t>One domain, limited cities</w:t>
            </w:r>
          </w:p>
        </w:tc>
      </w:tr>
      <w:tr>
        <w:tc>
          <w:tcPr>
            <w:tcW w:type="dxa" w:w="2880"/>
          </w:tcPr>
          <w:p>
            <w:r>
              <w:t>Eventbrite</w:t>
            </w:r>
          </w:p>
        </w:tc>
        <w:tc>
          <w:tcPr>
            <w:tcW w:type="dxa" w:w="2880"/>
          </w:tcPr>
          <w:p>
            <w:r>
              <w:t>Everything, but zero taste personalization</w:t>
            </w:r>
          </w:p>
        </w:tc>
        <w:tc>
          <w:tcPr>
            <w:tcW w:type="dxa" w:w="2880"/>
          </w:tcPr>
          <w:p>
            <w:r>
              <w:t>Algorithmic desert</w:t>
            </w:r>
          </w:p>
        </w:tc>
      </w:tr>
      <w:tr>
        <w:tc>
          <w:tcPr>
            <w:tcW w:type="dxa" w:w="2880"/>
          </w:tcPr>
          <w:p>
            <w:r>
              <w:t>Luma</w:t>
            </w:r>
          </w:p>
        </w:tc>
        <w:tc>
          <w:tcPr>
            <w:tcW w:type="dxa" w:w="2880"/>
          </w:tcPr>
          <w:p>
            <w:r>
              <w:t>Tech/AI talks</w:t>
            </w:r>
          </w:p>
        </w:tc>
        <w:tc>
          <w:tcPr>
            <w:tcW w:type="dxa" w:w="2880"/>
          </w:tcPr>
          <w:p>
            <w:r>
              <w:t>One domain, no cross-interest magic</w:t>
            </w:r>
          </w:p>
        </w:tc>
      </w:tr>
      <w:tr>
        <w:tc>
          <w:tcPr>
            <w:tcW w:type="dxa" w:w="2880"/>
          </w:tcPr>
          <w:p>
            <w:r>
              <w:t>Fever</w:t>
            </w:r>
          </w:p>
        </w:tc>
        <w:tc>
          <w:tcPr>
            <w:tcW w:type="dxa" w:w="2880"/>
          </w:tcPr>
          <w:p>
            <w:r>
              <w:t>Curated "experiences"</w:t>
            </w:r>
          </w:p>
        </w:tc>
        <w:tc>
          <w:tcPr>
            <w:tcW w:type="dxa" w:w="2880"/>
          </w:tcPr>
          <w:p>
            <w:r>
              <w:t>Shallow, commercial, no interest graph</w:t>
            </w:r>
          </w:p>
        </w:tc>
      </w:tr>
      <w:tr>
        <w:tc>
          <w:tcPr>
            <w:tcW w:type="dxa" w:w="2880"/>
          </w:tcPr>
          <w:p>
            <w:r>
              <w:t>Meetup</w:t>
            </w:r>
          </w:p>
        </w:tc>
        <w:tc>
          <w:tcPr>
            <w:tcW w:type="dxa" w:w="2880"/>
          </w:tcPr>
          <w:p>
            <w:r>
              <w:t>Community events</w:t>
            </w:r>
          </w:p>
        </w:tc>
        <w:tc>
          <w:tcPr>
            <w:tcW w:type="dxa" w:w="2880"/>
          </w:tcPr>
          <w:p>
            <w:r>
              <w:t>No personalization, ugly UX</w:t>
            </w:r>
          </w:p>
        </w:tc>
      </w:tr>
      <w:tr>
        <w:tc>
          <w:tcPr>
            <w:tcW w:type="dxa" w:w="2880"/>
          </w:tcPr>
          <w:p>
            <w:r>
              <w:t>Facebook Events</w:t>
            </w:r>
          </w:p>
        </w:tc>
        <w:tc>
          <w:tcPr>
            <w:tcW w:type="dxa" w:w="2880"/>
          </w:tcPr>
          <w:p>
            <w:r>
              <w:t>Broad coverage</w:t>
            </w:r>
          </w:p>
        </w:tc>
        <w:tc>
          <w:tcPr>
            <w:tcW w:type="dxa" w:w="2880"/>
          </w:tcPr>
          <w:p>
            <w:r>
              <w:t>Social graph ≠ taste graph. Also: Facebook.</w:t>
            </w:r>
          </w:p>
        </w:tc>
      </w:tr>
      <w:tr>
        <w:tc>
          <w:tcPr>
            <w:tcW w:type="dxa" w:w="2880"/>
          </w:tcPr>
          <w:p>
            <w:r>
              <w:t>Google Events</w:t>
            </w:r>
          </w:p>
        </w:tc>
        <w:tc>
          <w:tcPr>
            <w:tcW w:type="dxa" w:w="2880"/>
          </w:tcPr>
          <w:p>
            <w:r>
              <w:t>Aggregates search results</w:t>
            </w:r>
          </w:p>
        </w:tc>
        <w:tc>
          <w:tcPr>
            <w:tcW w:type="dxa" w:w="2880"/>
          </w:tcPr>
          <w:p>
            <w:r>
              <w:t>No personalization at all</w:t>
            </w:r>
          </w:p>
        </w:tc>
      </w:tr>
    </w:tbl>
    <w:p/>
    <w:p>
      <w:r>
        <w:t>The gap is real and nobody has closed it. There is no app that looks at you as a whole person — your books, music, films, podcasts, the people you follow, the ideas you're obsessed with — and surfaces a Monday morning briefing that says "here's everything happening this week that's actually for you."</w:t>
      </w:r>
    </w:p>
    <w:p>
      <w:pPr>
        <w:pStyle w:val="Heading1"/>
      </w:pPr>
      <w:r>
        <w:t>The Vision: What This Should Be</w:t>
      </w:r>
    </w:p>
    <w:p>
      <w:r>
        <w:t>Think of it as a taste-aware event layer on top of your entire intellectual and cultural life. Not "events near you." Events for you specifically — with the reasoning explained.</w:t>
      </w:r>
    </w:p>
    <w:p>
      <w:r>
        <w:t>Example of what it could say:</w:t>
      </w:r>
    </w:p>
    <w:p>
      <w:pPr>
        <w:pStyle w:val="Quote"/>
      </w:pPr>
      <w:r>
        <w:t>"Ursula K. Le Guin reading circle at City Lights, Saturday 3pm — you've read 4 of her novels on Goodreads and follow 3 people who are going. Also: the moderator wrote an essay you saved to Pocket in March."</w:t>
      </w:r>
    </w:p>
    <w:p>
      <w:pPr>
        <w:pStyle w:val="Quote"/>
      </w:pPr>
      <w:r>
        <w:t>"Low-key jazz + data visualization talk, Friday night — you've been listening to Miles Davis weekly and starred two Observable notebooks on generative art this month."</w:t>
      </w:r>
    </w:p>
    <w:p>
      <w:pPr>
        <w:pStyle w:val="Quote"/>
      </w:pPr>
      <w:r>
        <w:t>"AI alignment panel with Stuart Russell — you follow him on Twitter, you finished 'Human Compatible' in January, and 6 people in your extended network are attending."</w:t>
      </w:r>
    </w:p>
    <w:p>
      <w:pPr>
        <w:pStyle w:val="Heading1"/>
      </w:pPr>
      <w:r>
        <w:t>How to Build It</w:t>
      </w:r>
    </w:p>
    <w:p>
      <w:pPr>
        <w:pStyle w:val="Heading2"/>
      </w:pPr>
      <w:r>
        <w:t>1. The Interest Graph — The Secret Sauce</w:t>
      </w:r>
    </w:p>
    <w:p>
      <w:r>
        <w:t>This is what makes it real. You connect your actual consumption across multiple platforms:</w:t>
      </w:r>
    </w:p>
    <w:p>
      <w:pPr>
        <w:pStyle w:val="ListBullet"/>
      </w:pPr>
      <w:r>
        <w:t>Tier 1 — High signal integrations:</w:t>
      </w:r>
    </w:p>
    <w:p>
      <w:pPr>
        <w:pStyle w:val="ListBullet2"/>
      </w:pPr>
      <w:r>
        <w:t>Spotify: artists, genres, listening frequency, new releases you played</w:t>
      </w:r>
    </w:p>
    <w:p>
      <w:pPr>
        <w:pStyle w:val="ListBullet2"/>
      </w:pPr>
      <w:r>
        <w:t>Goodreads: authors you've read, books on shelf, shelves you've made, reviews</w:t>
      </w:r>
    </w:p>
    <w:p>
      <w:pPr>
        <w:pStyle w:val="ListBullet2"/>
      </w:pPr>
      <w:r>
        <w:t>Letterboxd: directors, actors, film movements, what you've rated highly</w:t>
      </w:r>
    </w:p>
    <w:p>
      <w:pPr>
        <w:pStyle w:val="ListBullet2"/>
      </w:pPr>
      <w:r>
        <w:t>Pocket / Instapaper: articles saved → extract topics, authors, publications</w:t>
      </w:r>
    </w:p>
    <w:p>
      <w:pPr>
        <w:pStyle w:val="ListBullet2"/>
      </w:pPr>
      <w:r>
        <w:t>Twitter/X follows: who you follow → journalists, scientists, comedians, researchers</w:t>
      </w:r>
    </w:p>
    <w:p>
      <w:pPr>
        <w:pStyle w:val="ListBullet"/>
      </w:pPr>
      <w:r>
        <w:t>Tier 2 — Medium signal:</w:t>
      </w:r>
    </w:p>
    <w:p>
      <w:pPr>
        <w:pStyle w:val="ListBullet2"/>
      </w:pPr>
      <w:r>
        <w:t>YouTube watch history (opted in) → channels, topics, speakers</w:t>
      </w:r>
    </w:p>
    <w:p>
      <w:pPr>
        <w:pStyle w:val="ListBullet2"/>
      </w:pPr>
      <w:r>
        <w:t>Apple Music / Last.fm for non-Spotify users</w:t>
      </w:r>
    </w:p>
    <w:p>
      <w:pPr>
        <w:pStyle w:val="ListBullet2"/>
      </w:pPr>
      <w:r>
        <w:t>Podcast apps (Spotify, Pocket Casts) → shows, hosts, guests</w:t>
      </w:r>
    </w:p>
    <w:p>
      <w:pPr>
        <w:pStyle w:val="ListBullet"/>
      </w:pPr>
      <w:r>
        <w:t>Tier 3 — Manual but powerful:</w:t>
      </w:r>
    </w:p>
    <w:p>
      <w:pPr>
        <w:pStyle w:val="ListBullet2"/>
      </w:pPr>
      <w:r>
        <w:t>Explicit interest tags: "quantum physics", "brutalist architecture", "Afrobeat"</w:t>
      </w:r>
    </w:p>
    <w:p>
      <w:pPr>
        <w:pStyle w:val="ListBullet2"/>
      </w:pPr>
      <w:r>
        <w:t>People watchlist: "notify me of anything with Zadie Smith, Adam Curtis, or Andrej Karpathy"</w:t>
      </w:r>
    </w:p>
    <w:p>
      <w:pPr>
        <w:pStyle w:val="ListBullet2"/>
      </w:pPr>
      <w:r>
        <w:t>Venue favourites: always show events at specific bookshops, galleries, clubs</w:t>
      </w:r>
    </w:p>
    <w:p>
      <w:pPr>
        <w:pStyle w:val="Heading2"/>
      </w:pPr>
      <w:r>
        <w:t>2. Entity Extraction + Knowledge Graph</w:t>
      </w:r>
    </w:p>
    <w:p>
      <w:r>
        <w:t>This is the technical heart of it. When an event comes in, the system extracts named entities (people, books, topics, venues) and maps them against your taste profile using Wikidata and a custom knowledge graph. It understands second-degree connections too — "you haven't read Ted Chiang, but you've read Kim Stanley Robinson who cites him as an influence."</w:t>
      </w:r>
    </w:p>
    <w:p>
      <w:pPr>
        <w:pStyle w:val="Heading2"/>
      </w:pPr>
      <w:r>
        <w:t>3. The Matching Engine</w:t>
      </w:r>
    </w:p>
    <w:p>
      <w:r>
        <w:t>Three layers of matching, each weighted:</w:t>
      </w:r>
    </w:p>
    <w:p>
      <w:pPr>
        <w:pStyle w:val="ListBullet"/>
      </w:pPr>
      <w:r>
        <w:rPr>
          <w:b/>
        </w:rPr>
        <w:t xml:space="preserve">Direct match (high confidence): </w:t>
      </w:r>
      <w:r>
        <w:t>Artist/author/person you demonstrably follow appears at the event.</w:t>
      </w:r>
    </w:p>
    <w:p>
      <w:pPr>
        <w:pStyle w:val="ListBullet"/>
      </w:pPr>
      <w:r>
        <w:rPr>
          <w:b/>
        </w:rPr>
        <w:t xml:space="preserve">Thematic match (medium confidence): </w:t>
      </w:r>
      <w:r>
        <w:t>The event's topic cluster overlaps with your interest graph. You listen to a lot of Steve Reich → here's a minimalist composition premiere.</w:t>
      </w:r>
    </w:p>
    <w:p>
      <w:pPr>
        <w:pStyle w:val="ListBullet"/>
      </w:pPr>
      <w:r>
        <w:rPr>
          <w:b/>
        </w:rPr>
        <w:t xml:space="preserve">Serendipity match (low confidence, high reward): </w:t>
      </w:r>
      <w:r>
        <w:t>Cross-domain intersections you wouldn't find yourself. You love both generative art and mycology → here's a sound installation inspired by mycelium networks. This is the magic layer.</w:t>
      </w:r>
    </w:p>
    <w:p>
      <w:pPr>
        <w:pStyle w:val="Heading2"/>
      </w:pPr>
      <w:r>
        <w:t>4. The AI Reasoning Layer</w:t>
      </w:r>
    </w:p>
    <w:p>
      <w:r>
        <w:t>Every recommendation comes with a "why", generated by an LLM (Claude). This is what no existing product does. The reasoning feels like it comes from a friend who knows you, not an algorithm. Example output for a sound installation about forest intelligence:</w:t>
      </w:r>
    </w:p>
    <w:p>
      <w:pPr>
        <w:pStyle w:val="Quote"/>
      </w:pPr>
      <w:r>
        <w:t>"This bridges two things you're clearly deep into right now — the intelligence-in-non-human-systems thread you've been reading (Kimmerer, Le Guin) and the atmospheric electronic music you listen to almost daily. Rare that an art installation hits both."</w:t>
      </w:r>
    </w:p>
    <w:p>
      <w:pPr>
        <w:pStyle w:val="Heading2"/>
      </w:pPr>
      <w:r>
        <w:t>5. Event Sources</w:t>
      </w:r>
    </w:p>
    <w:p>
      <w:r>
        <w:t>APIs (clean, structured):</w:t>
      </w:r>
    </w:p>
    <w:p>
      <w:pPr>
        <w:pStyle w:val="ListBullet2"/>
      </w:pPr>
      <w:r>
        <w:t>Eventbrite</w:t>
      </w:r>
    </w:p>
    <w:p>
      <w:pPr>
        <w:pStyle w:val="ListBullet2"/>
      </w:pPr>
      <w:r>
        <w:t>Ticketmaster / Live Nation</w:t>
      </w:r>
    </w:p>
    <w:p>
      <w:pPr>
        <w:pStyle w:val="ListBullet2"/>
      </w:pPr>
      <w:r>
        <w:t>Bandsintown</w:t>
      </w:r>
    </w:p>
    <w:p>
      <w:pPr>
        <w:pStyle w:val="ListBullet2"/>
      </w:pPr>
      <w:r>
        <w:t>Songkick</w:t>
      </w:r>
    </w:p>
    <w:p>
      <w:pPr>
        <w:pStyle w:val="ListBullet2"/>
      </w:pPr>
      <w:r>
        <w:t>Meetup</w:t>
      </w:r>
    </w:p>
    <w:p>
      <w:r>
        <w:t>Scraping (necessary for cultural richness):</w:t>
      </w:r>
    </w:p>
    <w:p>
      <w:pPr>
        <w:pStyle w:val="ListBullet2"/>
      </w:pPr>
      <w:r>
        <w:t>Museum event pages (Met, MOMA, Tate, local galleries)</w:t>
      </w:r>
    </w:p>
    <w:p>
      <w:pPr>
        <w:pStyle w:val="ListBullet2"/>
      </w:pPr>
      <w:r>
        <w:t>Independent bookstore events (Powell's, Shakespeare &amp; Co., The Strand)</w:t>
      </w:r>
    </w:p>
    <w:p>
      <w:pPr>
        <w:pStyle w:val="ListBullet2"/>
      </w:pPr>
      <w:r>
        <w:t>University public lecture series (MIT Media Lab, LSE, etc.)</w:t>
      </w:r>
    </w:p>
    <w:p>
      <w:pPr>
        <w:pStyle w:val="ListBullet2"/>
      </w:pPr>
      <w:r>
        <w:t>Festival websites (SXSW, Sundance, literary festivals)</w:t>
      </w:r>
    </w:p>
    <w:p>
      <w:pPr>
        <w:pStyle w:val="ListBullet2"/>
      </w:pPr>
      <w:r>
        <w:t>Substack event pages</w:t>
      </w:r>
    </w:p>
    <w:p>
      <w:pPr>
        <w:pStyle w:val="Heading2"/>
      </w:pPr>
      <w:r>
        <w:t>6. The Product Surface</w:t>
      </w:r>
    </w:p>
    <w:p>
      <w:r>
        <w:t>Weekly Monday digest — the flagship feature. A beautiful email/notification showing your top matches for the week with match reasons explained in plain language.</w:t>
      </w:r>
    </w:p>
    <w:p>
      <w:pPr>
        <w:pStyle w:val="ListBullet"/>
      </w:pPr>
      <w:r>
        <w:t>Natural language search — "find me something about consciousness this weekend"</w:t>
      </w:r>
    </w:p>
    <w:p>
      <w:pPr>
        <w:pStyle w:val="ListBullet"/>
      </w:pPr>
      <w:r>
        <w:t>Map mode — spatial view, colour-coded by domain</w:t>
      </w:r>
    </w:p>
    <w:p>
      <w:pPr>
        <w:pStyle w:val="ListBullet"/>
      </w:pPr>
      <w:r>
        <w:t>"I'm free Saturday afternoon" — context-aware slot filling</w:t>
      </w:r>
    </w:p>
    <w:p>
      <w:pPr>
        <w:pStyle w:val="ListBullet"/>
      </w:pPr>
      <w:r>
        <w:t>Social layer — see which friends are going (optional, privacy-first)</w:t>
      </w:r>
    </w:p>
    <w:p>
      <w:pPr>
        <w:pStyle w:val="ListBullet"/>
      </w:pPr>
      <w:r>
        <w:t>Calendar sync — one-tap add to Google/Apple Calendar</w:t>
      </w:r>
    </w:p>
    <w:p>
      <w:pPr>
        <w:pStyle w:val="Heading1"/>
      </w:pPr>
      <w:r>
        <w:t>Tech Stack</w:t>
      </w:r>
    </w:p>
    <w:p>
      <w:pPr>
        <w:pStyle w:val="ListBullet"/>
      </w:pPr>
      <w:r>
        <w:rPr>
          <w:b/>
        </w:rPr>
        <w:t xml:space="preserve">Backend: </w:t>
      </w:r>
      <w:r>
        <w:t>Python + FastAPI, PostgreSQL + pgvector, Redis, Celery, Apache Airflow</w:t>
      </w:r>
    </w:p>
    <w:p>
      <w:pPr>
        <w:pStyle w:val="ListBullet"/>
      </w:pPr>
      <w:r>
        <w:rPr>
          <w:b/>
        </w:rPr>
        <w:t xml:space="preserve">AI/ML: </w:t>
      </w:r>
      <w:r>
        <w:t>OpenAI text-embedding-3-large or Voyage-3 for embeddings, Claude API for reasoning and entity extraction, Wikidata SPARQL for knowledge graph</w:t>
      </w:r>
    </w:p>
    <w:p>
      <w:pPr>
        <w:pStyle w:val="ListBullet"/>
      </w:pPr>
      <w:r>
        <w:rPr>
          <w:b/>
        </w:rPr>
        <w:t xml:space="preserve">Scraping: </w:t>
      </w:r>
      <w:r>
        <w:t>Playwright (headless browser), BeautifulSoup + httpx, LLM-assisted HTML parsing</w:t>
      </w:r>
    </w:p>
    <w:p>
      <w:pPr>
        <w:pStyle w:val="ListBullet"/>
      </w:pPr>
      <w:r>
        <w:rPr>
          <w:b/>
        </w:rPr>
        <w:t xml:space="preserve">Frontend: </w:t>
      </w:r>
      <w:r>
        <w:t>Next.js (web), React Native (mobile), Resend for email digests</w:t>
      </w:r>
    </w:p>
    <w:p>
      <w:pPr>
        <w:pStyle w:val="ListBullet"/>
      </w:pPr>
      <w:r>
        <w:rPr>
          <w:b/>
        </w:rPr>
        <w:t xml:space="preserve">Integrations: </w:t>
      </w:r>
      <w:r>
        <w:t>Spotify OAuth, Goodreads, Letterboxd, Twitter API v2</w:t>
      </w:r>
    </w:p>
    <w:p>
      <w:pPr>
        <w:pStyle w:val="Heading1"/>
      </w:pPr>
      <w:r>
        <w:t>MVP Roadmap</w:t>
      </w:r>
    </w:p>
    <w:p>
      <w:pPr>
        <w:pStyle w:val="Heading3"/>
      </w:pPr>
      <w:r>
        <w:t>Phase 1 — Skeleton (weeks 1–3)</w:t>
      </w:r>
    </w:p>
    <w:p>
      <w:pPr>
        <w:pStyle w:val="ListBullet"/>
      </w:pPr>
      <w:r>
        <w:t>Spotify + Goodreads interest graph</w:t>
      </w:r>
    </w:p>
    <w:p>
      <w:pPr>
        <w:pStyle w:val="ListBullet"/>
      </w:pPr>
      <w:r>
        <w:t>Eventbrite + Meetup + Bandsintown event ingestion</w:t>
      </w:r>
    </w:p>
    <w:p>
      <w:pPr>
        <w:pStyle w:val="ListBullet"/>
      </w:pPr>
      <w:r>
        <w:t>Basic embedding match</w:t>
      </w:r>
    </w:p>
    <w:p>
      <w:pPr>
        <w:pStyle w:val="ListBullet"/>
      </w:pPr>
      <w:r>
        <w:t>Email digest with match reasons</w:t>
      </w:r>
    </w:p>
    <w:p>
      <w:pPr>
        <w:pStyle w:val="Heading3"/>
      </w:pPr>
      <w:r>
        <w:t>Phase 2 — Makes it real (weeks 4–7)</w:t>
      </w:r>
    </w:p>
    <w:p>
      <w:pPr>
        <w:pStyle w:val="ListBullet"/>
      </w:pPr>
      <w:r>
        <w:t>Scraping for museums, bookstores, indie venues</w:t>
      </w:r>
    </w:p>
    <w:p>
      <w:pPr>
        <w:pStyle w:val="ListBullet"/>
      </w:pPr>
      <w:r>
        <w:t>Letterboxd + Pocket integrations</w:t>
      </w:r>
    </w:p>
    <w:p>
      <w:pPr>
        <w:pStyle w:val="ListBullet"/>
      </w:pPr>
      <w:r>
        <w:t>Knowledge graph enrichment via Wikidata</w:t>
      </w:r>
    </w:p>
    <w:p>
      <w:pPr>
        <w:pStyle w:val="ListBullet"/>
      </w:pPr>
      <w:r>
        <w:t>Serendipity scoring</w:t>
      </w:r>
    </w:p>
    <w:p>
      <w:pPr>
        <w:pStyle w:val="ListBullet"/>
      </w:pPr>
      <w:r>
        <w:t>Web UI with map view</w:t>
      </w:r>
    </w:p>
    <w:p>
      <w:pPr>
        <w:pStyle w:val="Heading3"/>
      </w:pPr>
      <w:r>
        <w:t>Phase 3 — Makes it magic (weeks 8–12)</w:t>
      </w:r>
    </w:p>
    <w:p>
      <w:pPr>
        <w:pStyle w:val="ListBullet"/>
      </w:pPr>
      <w:r>
        <w:t>Natural language event search</w:t>
      </w:r>
    </w:p>
    <w:p>
      <w:pPr>
        <w:pStyle w:val="ListBullet"/>
      </w:pPr>
      <w:r>
        <w:t>"Why you'd like this" reasoning powered by Claude</w:t>
      </w:r>
    </w:p>
    <w:p>
      <w:pPr>
        <w:pStyle w:val="ListBullet"/>
      </w:pPr>
      <w:r>
        <w:t>Social layer (friends attending)</w:t>
      </w:r>
    </w:p>
    <w:p>
      <w:pPr>
        <w:pStyle w:val="ListBullet"/>
      </w:pPr>
      <w:r>
        <w:t>Calendar sync</w:t>
      </w:r>
    </w:p>
    <w:p>
      <w:pPr>
        <w:pStyle w:val="ListBullet"/>
      </w:pPr>
      <w:r>
        <w:t>Mobile app</w:t>
      </w:r>
    </w:p>
    <w:p>
      <w:pPr>
        <w:pStyle w:val="Heading1"/>
      </w:pPr>
      <w:r>
        <w:t>The Core Insight</w:t>
      </w:r>
    </w:p>
    <w:p>
      <w:r>
        <w:t>Every existing product matches you to events by category or location. This matches you by identity — by who you actually are intellectually and culturally. The categories don't matter; what matters is the named entities in your life (the authors, musicians, thinkers, movements, ideas you care about) and how they connect to the named entities in the world of events.</w:t>
      </w:r>
    </w:p>
    <w:p>
      <w:r>
        <w:t>The technical moat is the knowledge graph + the taste graph + the reasoning layer that connects them in a way that feels personal rather than algorithmic. That combination does not exist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